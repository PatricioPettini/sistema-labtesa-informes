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16E" w:rsidRPr="00A83F02" w:rsidRDefault="0098782F">
      <w:pPr>
        <w:jc w:val="center"/>
        <w:rPr>
          <w:b/>
          <w:bCs/>
          <w:lang w:val="es-AR"/>
        </w:rPr>
        <w:spacing w:line="276" w:lineRule="auto" w:after="0"/>
      </w:pPr>
      <w:r w:rsidRPr="00A83F02">
        <w:rPr>
          <w:rFonts w:ascii="Calibri" w:eastAsia="Calibri" w:hAnsi="Calibri"/>
          <w:lang w:val="es-AR"/>
        </w:rPr>
        <w:t>La muestra se identifica por el cliente como:</w:t>
      </w:r>
    </w:p>
    <w:p w:rsidR="00A8416E" w:rsidRPr="00A83F02" w:rsidRDefault="0098782F">
      <w:pPr>
        <w:jc w:val="center"/>
        <w:rPr>
          <w:lang w:val="es-AR"/>
        </w:rPr>
        <w:spacing w:line="276" w:lineRule="auto" w:after="0"/>
      </w:pPr>
      <w:r w:rsidRPr="00A83F02">
        <w:rPr>
          <w:rFonts w:ascii="Calibri" w:eastAsia="Calibri" w:hAnsi="Calibri"/>
          <w:b/>
          <w:bCs/>
          <w:lang w:val="es-AR"/>
        </w:rPr>
        <w:t>{{identificacion_muestra}}</w:t>
      </w:r>
    </w:p>
    <w:p w:rsidR="00A8416E" w:rsidRPr="00A83F02" w:rsidRDefault="00A8416E" w:rsidP="0076322F">
      <w:pPr>
        <w:spacing w:after="0" w:line="276" w:lineRule="auto"/>
        <w:rPr>
          <w:lang w:val="es-AR"/>
        </w:rPr>
      </w:pPr>
    </w:p>
    <w:p w:rsidR="00A8416E" w:rsidRPr="00A83F02" w:rsidRDefault="0098782F" w:rsidP="001C538A">
      <w:pPr>
        <w:spacing w:after="0" w:line="276" w:lineRule="auto"/>
        <w:jc w:val="center"/>
        <w:rPr>
          <w:lang w:val="es-AR"/>
        </w:rPr>
      </w:pPr>
      <w:r w:rsidRPr="00A83F02">
        <w:rPr>
          <w:rFonts w:ascii="Calibri" w:eastAsia="Calibri" w:hAnsi="Calibri"/>
          <w:lang w:val="es-AR"/>
        </w:rPr>
        <w:t>Fecha de recepción de la muestra: {{fecha_recepcion_muestra}}</w:t>
      </w:r>
    </w:p>
    <w:p w:rsidR="00A8416E" w:rsidRPr="00A83F02" w:rsidRDefault="0098782F" w:rsidP="001C538A">
      <w:pPr>
        <w:spacing w:after="0" w:line="276" w:lineRule="auto"/>
        <w:jc w:val="center"/>
        <w:rPr>
          <w:lang w:val="es-AR"/>
        </w:rPr>
      </w:pPr>
      <w:r w:rsidRPr="00A83F02">
        <w:rPr>
          <w:rFonts w:ascii="Calibri" w:eastAsia="Calibri" w:hAnsi="Calibri"/>
          <w:lang w:val="es-AR"/>
        </w:rPr>
        <w:t>Fecha de aprobación e inicio del trabajo: {{fecha_aprobacion_inicio_trabajo}}</w:t>
      </w:r>
    </w:p>
    <w:p w:rsidR="00A8416E" w:rsidRPr="00A83F02" w:rsidRDefault="0098782F">
      <w:pPr>
        <w:jc w:val="center"/>
        <w:rPr>
          <w:lang w:val="es-AR"/>
        </w:rPr>
        <w:spacing w:line="276" w:lineRule="auto" w:after="0"/>
      </w:pPr>
      <w:r w:rsidRPr="00A83F02">
        <w:rPr>
          <w:rFonts w:ascii="Calibri" w:eastAsia="Calibri" w:hAnsi="Calibri"/>
          <w:lang w:val="es-AR"/>
        </w:rPr>
        <w:t>Fecha de finalización del certificado: {{fecha_finalizacion_certificado}}</w:t>
      </w:r>
    </w:p>
    <w:p w:rsidR="00A8416E" w:rsidRPr="00A83F02" w:rsidRDefault="00A8416E" w:rsidP="0076322F">
      <w:pPr>
        <w:spacing w:after="0" w:line="276" w:lineRule="auto"/>
        <w:rPr>
          <w:lang w:val="es-AR"/>
        </w:rPr>
      </w:pPr>
    </w:p>
    <w:p w:rsidR="00A8416E" w:rsidRPr="00A83F02" w:rsidRDefault="0098782F" w:rsidP="0076322F">
      <w:pPr>
        <w:spacing w:after="0" w:line="276" w:lineRule="auto"/>
        <w:jc w:val="center"/>
        <w:rPr>
          <w:lang w:val="es-AR"/>
        </w:rPr>
      </w:pPr>
      <w:r w:rsidRPr="00A83F02">
        <w:rPr>
          <w:rFonts w:ascii="Calibri" w:eastAsia="Calibri" w:hAnsi="Calibri"/>
          <w:lang w:val="es-AR"/>
        </w:rPr>
        <w:t>{{imagen_recepcion}}</w:t>
      </w:r>
    </w:p>
    <w:p w:rsidR="00A8416E" w:rsidRPr="00A83F02" w:rsidRDefault="0098782F">
      <w:pPr>
        <w:jc w:val="center"/>
        <w:rPr>
          <w:lang w:val="es-AR"/>
        </w:rPr>
        <w:spacing w:line="276" w:lineRule="auto" w:after="0"/>
      </w:pPr>
      <w:r w:rsidRPr="00A83F02">
        <w:rPr>
          <w:rFonts w:ascii="Calibri" w:eastAsia="Calibri" w:hAnsi="Calibri"/>
          <w:lang w:val="es-AR"/>
        </w:rPr>
        <w:t>Imagen N°1 - Estado de recepción</w:t>
      </w:r>
    </w:p>
    <w:p w:rsidR="00A8416E" w:rsidRPr="00A83F02" w:rsidRDefault="00A8416E">
      <w:pPr>
        <w:rPr>
          <w:lang w:val="es-AR"/>
        </w:rPr>
        <w:spacing w:line="276" w:lineRule="auto" w:after="0"/>
      </w:pPr>
    </w:p>
    <w:p w:rsidR="00A83F02" w:rsidRPr="001C538A" w:rsidRDefault="00A83F02">
      <w:pPr>
        <w:spacing w:after="0" w:line="276" w:lineRule="auto"/>
        <w:rPr>
          <w:rFonts w:ascii="Calibri" w:eastAsia="Calibri" w:hAnsi="Calibri"/>
          <w:b/>
          <w:lang w:val="es-AR"/>
        </w:rPr>
      </w:pPr>
      <w:r w:rsidRPr="001C538A">
        <w:rPr>
          <w:rFonts w:ascii="Calibri" w:eastAsia="Calibri" w:hAnsi="Calibri"/>
          <w:b/>
          <w:lang w:val="es-AR"/>
        </w:rPr>
        <w:br w:type="page"/>
      </w:r>
    </w:p>
    <w:p w:rsidR="00A8416E" w:rsidRDefault="0098782F" w:rsidP="0098782F">
      <w:pPr>
        <w:pStyle w:val="Prrafodelista"/>
        <w:numPr>
          <w:ilvl w:val="0"/>
          <w:numId w:val="10"/>
        </w:numPr>
        <w:spacing w:after="0" w:line="276" w:lineRule="auto"/>
      </w:pPr>
      <w:r w:rsidRPr="0098782F">
        <w:rPr>
          <w:rFonts w:ascii="Calibri" w:eastAsia="Calibri" w:hAnsi="Calibri"/>
          <w:b/>
        </w:rPr>
        <w:lastRenderedPageBreak/>
        <w:t>ENSAYO DE NICK BREAK</w:t>
      </w:r>
    </w:p>
    <w:p w:rsidR="00A8416E" w:rsidRDefault="0098782F" w:rsidP="0098782F">
      <w:pPr>
        <w:pStyle w:val="Prrafodelista"/>
        <w:numPr>
          <w:ilvl w:val="1"/>
          <w:numId w:val="10"/>
        </w:numPr>
        <w:spacing w:after="0" w:line="276" w:lineRule="auto"/>
      </w:pPr>
      <w:r w:rsidRPr="0098782F">
        <w:rPr>
          <w:rFonts w:ascii="Calibri" w:eastAsia="Calibri" w:hAnsi="Calibri"/>
          <w:b/>
        </w:rPr>
        <w:t>CONDICIONES DE ENSAYO</w:t>
      </w:r>
    </w:p>
    <w:p w:rsidR="00A8416E" w:rsidRDefault="0098782F">
      <w:pPr>
        <w:spacing w:after="0" w:line="276" w:lineRule="auto"/>
        <w:ind w:left="851"/>
      </w:pPr>
      <w:r>
        <w:rPr>
          <w:rFonts w:ascii="Calibri" w:eastAsia="Calibri" w:hAnsi="Calibri"/>
        </w:rPr>
        <w:t>{{metodo_ensayo_linea}}</w:t>
      </w:r>
    </w:p>
    <w:p w:rsidR="00A8416E" w:rsidRDefault="0098782F">
      <w:pPr>
        <w:spacing w:after="0" w:line="276" w:lineRule="auto"/>
        <w:ind w:left="851"/>
      </w:pPr>
      <w:r>
        <w:rPr>
          <w:rFonts w:ascii="Calibri" w:eastAsia="Calibri" w:hAnsi="Calibri"/>
        </w:rPr>
        <w:t>{{codigo_referencia_linea}}</w:t>
      </w:r>
    </w:p>
    <w:p w:rsidR="00A8416E" w:rsidRDefault="0098782F">
      <w:pPr>
        <w:spacing w:after="0" w:line="276" w:lineRule="auto"/>
        <w:ind w:left="851"/>
      </w:pPr>
      <w:r>
        <w:rPr>
          <w:rFonts w:ascii="Calibri" w:eastAsia="Calibri" w:hAnsi="Calibri"/>
        </w:rPr>
        <w:t>{{metodologia_ensayo_linea}}</w:t>
      </w:r>
    </w:p>
    <w:p w:rsidR="00A8416E" w:rsidRDefault="0098782F">
      <w:pPr>
        <w:spacing w:after="0" w:line="276" w:lineRule="auto"/>
        <w:ind w:left="851"/>
      </w:pPr>
      <w:r>
        <w:rPr>
          <w:rFonts w:ascii="Calibri" w:eastAsia="Calibri" w:hAnsi="Calibri"/>
        </w:rPr>
        <w:t>{{mecanizado_segun_linea}}</w:t>
      </w:r>
    </w:p>
    <w:p w:rsidR="00A8416E" w:rsidRDefault="0098782F">
      <w:pPr>
        <w:spacing w:after="0" w:line="276" w:lineRule="auto"/>
        <w:ind w:left="851"/>
      </w:pPr>
      <w:r>
        <w:rPr>
          <w:rFonts w:ascii="Calibri" w:eastAsia="Calibri" w:hAnsi="Calibri"/>
        </w:rPr>
        <w:t>{{temperatura_ensayo_linea}}</w:t>
      </w:r>
    </w:p>
    <w:p w:rsidR="00A8416E" w:rsidRDefault="00A8416E" w:rsidP="001C538A">
      <w:pPr>
        <w:spacing w:after="0" w:line="276" w:lineRule="auto"/>
      </w:pPr>
    </w:p>
    <w:p w:rsidR="00A8416E" w:rsidRDefault="0098782F" w:rsidP="0098782F">
      <w:pPr>
        <w:pStyle w:val="Prrafodelista"/>
        <w:numPr>
          <w:ilvl w:val="1"/>
          <w:numId w:val="10"/>
        </w:numPr>
        <w:spacing w:after="0" w:line="276" w:lineRule="auto"/>
      </w:pPr>
      <w:r w:rsidRPr="0098782F">
        <w:rPr>
          <w:rFonts w:ascii="Calibri" w:eastAsia="Calibri" w:hAnsi="Calibri"/>
          <w:b/>
        </w:rPr>
        <w:t>EQUIPAMIENTO UTILIZADO</w:t>
      </w:r>
    </w:p>
    <w:p w:rsidR="00A8416E" w:rsidRDefault="0098782F">
      <w:pPr>
        <w:spacing w:after="0" w:line="276" w:lineRule="auto"/>
        <w:ind w:left="851"/>
      </w:pPr>
      <w:r>
        <w:rPr>
          <w:rFonts w:ascii="Calibri" w:eastAsia="Calibri" w:hAnsi="Calibri"/>
        </w:rPr>
        <w:t>{{equipamiento_1}}</w:t>
      </w:r>
    </w:p>
    <w:p w:rsidR="00A8416E" w:rsidRDefault="0098782F">
      <w:pPr>
        <w:spacing w:after="0" w:line="276" w:lineRule="auto"/>
        <w:ind w:left="851"/>
      </w:pPr>
      <w:r>
        <w:rPr>
          <w:rFonts w:ascii="Calibri" w:eastAsia="Calibri" w:hAnsi="Calibri"/>
        </w:rPr>
        <w:t>{{equipamiento_2}}</w:t>
      </w:r>
    </w:p>
    <w:p w:rsidR="00A8416E" w:rsidRDefault="0098782F">
      <w:pPr>
        <w:spacing w:after="0" w:line="276" w:lineRule="auto"/>
        <w:ind w:left="851"/>
      </w:pPr>
      <w:r>
        <w:rPr>
          <w:rFonts w:ascii="Calibri" w:eastAsia="Calibri" w:hAnsi="Calibri"/>
        </w:rPr>
        <w:t>{{equipamient</w:t>
      </w:r>
      <w:bookmarkStart w:id="0" w:name="_GoBack"/>
      <w:bookmarkEnd w:id="0"/>
      <w:r>
        <w:rPr>
          <w:rFonts w:ascii="Calibri" w:eastAsia="Calibri" w:hAnsi="Calibri"/>
        </w:rPr>
        <w:t>o_3}}</w:t>
      </w:r>
    </w:p>
    <w:p w:rsidR="00135730" w:rsidRDefault="0098782F" w:rsidP="00135730">
      <w:pPr>
        <w:spacing w:after="0" w:line="276" w:lineRule="auto"/>
        <w:ind w:left="131" w:firstLine="720"/>
      </w:pPr>
      <w:r>
        <w:rPr>
          <w:rFonts w:ascii="Calibri" w:eastAsia="Calibri" w:hAnsi="Calibri"/>
        </w:rPr>
        <w:t>{{equipamiento_4}}</w:t>
      </w:r>
    </w:p>
    <w:p w:rsidR="00A8416E" w:rsidRDefault="00A8416E" w:rsidP="00135730">
      <w:pPr>
        <w:spacing w:after="0" w:line="276" w:lineRule="auto"/>
        <w:ind w:left="851"/>
      </w:pPr>
    </w:p>
    <w:p w:rsidR="0098782F" w:rsidRDefault="0098782F" w:rsidP="0098782F">
      <w:pPr>
        <w:pStyle w:val="Prrafodelista"/>
        <w:numPr>
          <w:ilvl w:val="1"/>
          <w:numId w:val="10"/>
        </w:numPr>
        <w:spacing w:after="0" w:line="276" w:lineRule="auto"/>
      </w:pPr>
      <w:r>
        <w:rPr>
          <w:rFonts w:ascii="Calibri" w:eastAsia="Calibri" w:hAnsi="Calibri"/>
          <w:b/>
        </w:rPr>
        <w:t>RESULTADOS OBTENIDOS</w:t>
      </w:r>
    </w:p>
    <w:p w:rsidR="00A8416E" w:rsidRDefault="00A8416E">
      <w:pPr>
        <w:spacing w:after="0" w:line="276" w:lineRule="auto"/>
        <w:ind w:hanging="142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00"/>
        <w:gridCol w:w="6500"/>
      </w:tblGrid>
      <w:tr w:rsidR="00AE2CBF">
        <w:trPr>
          <w:jc w:val="center"/>
        </w:trPr>
        <w:tc>
          <w:tcPr>
            <w:tcW w:w="2200" w:type="dxa"/>
            <w:shd w:val="clear" w:color="auto" w:fill="F2F2F2"/>
          </w:tcPr>
          <w:p w:rsidR="00AE2CBF" w:rsidRDefault="001B41DF"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</w:rPr>
              <w:t>Probeta</w:t>
            </w:r>
          </w:p>
        </w:tc>
        <w:tc>
          <w:tcPr>
            <w:tcW w:w="6500" w:type="dxa"/>
            <w:shd w:val="clear" w:color="auto" w:fill="F2F2F2"/>
          </w:tcPr>
          <w:p w:rsidR="00AE2CBF" w:rsidRDefault="001B41DF">
            <w:pPr>
              <w:spacing w:line="276" w:lineRule="auto" w:after="0"/>
              <w:jc w:val="center"/>
            </w:pPr>
            <w:r>
              <w:rPr>
                <w:rFonts w:ascii="Calibri" w:hAnsi="Calibri"/>
                <w:b/>
              </w:rPr>
              <w:t>Resultado</w:t>
            </w:r>
          </w:p>
        </w:tc>
      </w:tr>
      <w:tr w:rsidR="00AE2CBF">
        <w:trPr>
          <w:jc w:val="center"/>
        </w:trPr>
        <w:tc>
          <w:tcPr>
            <w:tcW w:w="2200" w:type="dxa"/>
          </w:tcPr>
          <w:p w:rsidR="00AE2CBF" w:rsidRDefault="001B41DF">
            <w:pPr>
              <w:spacing w:line="276" w:lineRule="auto" w:after="0"/>
              <w:jc w:val="center"/>
            </w:pPr>
            <w:r>
              <w:rPr>
                <w:rFonts w:ascii="Calibri" w:hAnsi="Calibri"/>
              </w:rPr>
              <w:t>{{probeta_1}}</w:t>
            </w:r>
          </w:p>
        </w:tc>
        <w:tc>
          <w:tcPr>
            <w:tcW w:w="6500" w:type="dxa"/>
          </w:tcPr>
          <w:p w:rsidR="00AE2CBF" w:rsidRDefault="001B41DF">
            <w:pPr>
              <w:spacing w:line="276" w:lineRule="auto" w:after="0"/>
              <w:jc w:val="center"/>
            </w:pPr>
            <w:r>
              <w:rPr>
                <w:rFonts w:ascii="Calibri" w:hAnsi="Calibri"/>
              </w:rPr>
              <w:t>{{resultado_1}}</w:t>
            </w:r>
          </w:p>
        </w:tc>
      </w:tr>
      <w:tr w:rsidR="00AE2CBF">
        <w:trPr>
          <w:jc w:val="center"/>
        </w:trPr>
        <w:tc>
          <w:tcPr>
            <w:tcW w:w="2200" w:type="dxa"/>
          </w:tcPr>
          <w:p w:rsidR="00AE2CBF" w:rsidRDefault="001B41DF">
            <w:pPr>
              <w:spacing w:line="276" w:lineRule="auto" w:after="0"/>
              <w:jc w:val="center"/>
            </w:pPr>
            <w:r>
              <w:rPr>
                <w:rFonts w:ascii="Calibri" w:hAnsi="Calibri"/>
              </w:rPr>
              <w:t>{{probeta_2}}</w:t>
            </w:r>
          </w:p>
        </w:tc>
        <w:tc>
          <w:tcPr>
            <w:tcW w:w="6500" w:type="dxa"/>
          </w:tcPr>
          <w:p w:rsidR="00AE2CBF" w:rsidRDefault="001B41DF">
            <w:pPr>
              <w:spacing w:line="276" w:lineRule="auto" w:after="0"/>
              <w:jc w:val="center"/>
            </w:pPr>
            <w:r>
              <w:rPr>
                <w:rFonts w:ascii="Calibri" w:hAnsi="Calibri"/>
              </w:rPr>
              <w:t>{{resultado_2}}</w:t>
            </w:r>
          </w:p>
        </w:tc>
      </w:tr>
    </w:tbl>
    <w:p w:rsidR="00AE2CBF" w:rsidRDefault="001B41DF">
      <w:pPr>
        <w:spacing w:after="0" w:line="276" w:lineRule="auto"/>
        <w:jc w:val="center"/>
      </w:pPr>
      <w:r>
        <w:rPr>
          <w:rFonts w:ascii="Calibri" w:hAnsi="Calibri"/>
          <w:i/>
          <w:sz w:val="20"/>
        </w:rPr>
        <w:t>{{tabla_caption}}</w:t>
      </w:r>
    </w:p>
    <w:p w:rsidR="00AE2CBF" w:rsidRDefault="00AE2CBF" w:rsidP="001C538A">
      <w:pPr>
        <w:spacing w:after="0" w:line="276" w:lineRule="auto"/>
      </w:pPr>
    </w:p>
    <w:p w:rsidR="00AE2CBF" w:rsidRDefault="001B41DF">
      <w:pPr>
        <w:spacing w:after="0" w:line="276" w:lineRule="auto"/>
        <w:ind w:left="851"/>
        <w:rPr>
          <w:rFonts w:ascii="Calibri" w:hAnsi="Calibri"/>
        </w:rPr>
      </w:pPr>
      <w:r>
        <w:rPr>
          <w:rFonts w:ascii="Calibri" w:hAnsi="Calibri"/>
        </w:rPr>
        <w:t>{{indicaciones_linea}}</w:t>
      </w:r>
    </w:p>
    <w:p w:rsidR="0076322F" w:rsidRDefault="0076322F">
      <w:pPr>
        <w:spacing w:after="0" w:line="276" w:lineRule="auto"/>
        <w:ind w:left="851"/>
      </w:pPr>
    </w:p>
    <w:p w:rsidR="00AE2CBF" w:rsidRDefault="001B41DF">
      <w:pPr>
        <w:spacing w:after="0" w:line="276" w:lineRule="auto"/>
        <w:ind w:left="851"/>
      </w:pPr>
      <w:r>
        <w:rPr>
          <w:rFonts w:ascii="Calibri" w:hAnsi="Calibri"/>
        </w:rPr>
        <w:t>{{notas_oaa_linea}}</w:t>
      </w:r>
    </w:p>
    <w:p w:rsidR="00AE2CBF" w:rsidRDefault="001B41DF">
      <w:pPr>
        <w:spacing w:after="0" w:line="276" w:lineRule="auto"/>
        <w:ind w:left="851"/>
      </w:pPr>
      <w:r>
        <w:rPr>
          <w:rFonts w:ascii="Calibri" w:hAnsi="Calibri"/>
        </w:rPr>
        <w:t>{{observaciones_extra_linea}}</w:t>
      </w:r>
    </w:p>
    <w:p w:rsidR="00AE2CBF" w:rsidRDefault="00AE2CBF" w:rsidP="0076322F">
      <w:pPr>
        <w:spacing w:after="0" w:line="276" w:lineRule="auto"/>
      </w:pPr>
    </w:p>
    <w:p w:rsidR="00A8416E" w:rsidRDefault="0098782F">
      <w:pPr>
        <w:spacing w:after="0" w:line="276" w:lineRule="auto"/>
        <w:jc w:val="center"/>
      </w:pPr>
      <w:r>
        <w:rPr>
          <w:rFonts w:ascii="Calibri" w:eastAsia="Calibri" w:hAnsi="Calibri"/>
          <w:b/>
        </w:rPr>
        <w:t>FIN DE INFORME</w:t>
      </w:r>
    </w:p>
    <w:sectPr w:rsidR="00A8416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0" w:right="1134" w:bottom="1077" w:left="1559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1F2B" w:rsidRDefault="00891F2B">
      <w:pPr>
        <w:spacing w:after="0" w:line="240" w:lineRule="auto"/>
      </w:pPr>
      <w:r>
        <w:separator/>
      </w:r>
    </w:p>
  </w:endnote>
  <w:endnote w:type="continuationSeparator" w:id="0">
    <w:p w:rsidR="00891F2B" w:rsidRDefault="00891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19A" w:rsidRDefault="002B11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19A" w:rsidRDefault="002B119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19A" w:rsidRDefault="002B11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1F2B" w:rsidRDefault="00891F2B">
      <w:pPr>
        <w:spacing w:after="0" w:line="240" w:lineRule="auto"/>
      </w:pPr>
      <w:r>
        <w:separator/>
      </w:r>
    </w:p>
  </w:footnote>
  <w:footnote w:type="continuationSeparator" w:id="0">
    <w:p w:rsidR="00891F2B" w:rsidRDefault="00891F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19A" w:rsidRDefault="002B119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3F02" w:rsidRPr="00556620" w:rsidRDefault="00A83F02" w:rsidP="00A83F02">
    <w:pPr>
      <w:pStyle w:val="Textosinformato"/>
      <w:rPr>
        <w:rFonts w:ascii="Calibri" w:eastAsia="MS Mincho" w:hAnsi="Calibri"/>
        <w:b/>
        <w:bCs/>
        <w:sz w:val="24"/>
        <w:lang w:val="es-ES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</w:t>
    </w:r>
    <w:r>
      <w:rPr>
        <w:rFonts w:ascii="Calibri" w:eastAsia="MS Mincho" w:hAnsi="Calibri"/>
        <w:b/>
        <w:bCs/>
        <w:sz w:val="24"/>
        <w:lang w:val="es-ES"/>
      </w:rPr>
      <w:t>{{numero_ot}}</w:t>
    </w:r>
  </w:p>
  <w:p w:rsidR="00A83F02" w:rsidRDefault="00A83F02" w:rsidP="00A83F02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A83F02" w:rsidRDefault="00A83F02" w:rsidP="00A83F02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  <w:lang w:val="es-ES"/>
      </w:rPr>
      <w:t xml:space="preserve"> Fecha: </w:t>
    </w:r>
    <w:r>
      <w:rPr>
        <w:rFonts w:ascii="Calibri" w:eastAsia="MS Mincho" w:hAnsi="Calibri"/>
        <w:b/>
        <w:bCs/>
        <w:sz w:val="24"/>
      </w:rPr>
      <w:t>{{fecha_generacion}}</w:t>
    </w:r>
  </w:p>
  <w:p w:rsidR="00A83F02" w:rsidRDefault="00A83F02" w:rsidP="00A83F02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A83F02" w:rsidRPr="002B119A" w:rsidRDefault="00A83F02" w:rsidP="00A83F02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 w:rsidRPr="002B119A">
      <w:rPr>
        <w:rStyle w:val="Nmerodepgina"/>
        <w:rFonts w:ascii="Calibri" w:eastAsiaTheme="majorEastAsia" w:hAnsi="Calibri"/>
        <w:b/>
        <w:sz w:val="24"/>
        <w:szCs w:val="24"/>
      </w:rPr>
      <w:t xml:space="preserve">Hoja: </w:t>
    </w:r>
    <w:r w:rsidRPr="002B119A">
      <w:rPr>
        <w:rStyle w:val="Nmerodepgina"/>
        <w:rFonts w:ascii="Calibri" w:eastAsiaTheme="majorEastAsia" w:hAnsi="Calibri"/>
        <w:b/>
        <w:bCs/>
        <w:sz w:val="24"/>
        <w:szCs w:val="24"/>
      </w:rPr>
      <w:fldChar w:fldCharType="begin"/>
    </w:r>
    <w:r w:rsidRPr="002B119A">
      <w:rPr>
        <w:rStyle w:val="Nmerodepgina"/>
        <w:rFonts w:ascii="Calibri" w:eastAsiaTheme="majorEastAsia" w:hAnsi="Calibri"/>
        <w:b/>
        <w:sz w:val="24"/>
        <w:szCs w:val="24"/>
      </w:rPr>
      <w:instrText xml:space="preserve"> PAGE </w:instrText>
    </w:r>
    <w:r w:rsidRPr="002B119A">
      <w:rPr>
        <w:rStyle w:val="Nmerodepgina"/>
        <w:rFonts w:ascii="Calibri" w:eastAsiaTheme="majorEastAsia" w:hAnsi="Calibri"/>
        <w:b/>
        <w:bCs/>
        <w:sz w:val="24"/>
        <w:szCs w:val="24"/>
      </w:rPr>
      <w:fldChar w:fldCharType="separate"/>
    </w:r>
    <w:r w:rsidR="00135730">
      <w:rPr>
        <w:rStyle w:val="Nmerodepgina"/>
        <w:rFonts w:ascii="Calibri" w:eastAsiaTheme="majorEastAsia" w:hAnsi="Calibri"/>
        <w:b/>
        <w:noProof/>
        <w:sz w:val="24"/>
        <w:szCs w:val="24"/>
      </w:rPr>
      <w:t>1</w:t>
    </w:r>
    <w:r w:rsidRPr="002B119A">
      <w:rPr>
        <w:rStyle w:val="Nmerodepgina"/>
        <w:rFonts w:ascii="Calibri" w:eastAsiaTheme="majorEastAsia" w:hAnsi="Calibri"/>
        <w:b/>
        <w:bCs/>
        <w:sz w:val="24"/>
        <w:szCs w:val="24"/>
      </w:rPr>
      <w:fldChar w:fldCharType="end"/>
    </w:r>
    <w:r w:rsidRPr="002B119A">
      <w:rPr>
        <w:rFonts w:ascii="Calibri" w:eastAsia="MS Mincho" w:hAnsi="Calibri"/>
        <w:b/>
        <w:bCs/>
        <w:sz w:val="24"/>
      </w:rPr>
      <w:t>/</w:t>
    </w:r>
    <w:r w:rsidRPr="002B119A">
      <w:rPr>
        <w:rStyle w:val="Nmerodepgina"/>
        <w:rFonts w:ascii="Calibri" w:eastAsiaTheme="majorEastAsia" w:hAnsi="Calibri"/>
        <w:b/>
        <w:bCs/>
        <w:sz w:val="24"/>
        <w:szCs w:val="24"/>
      </w:rPr>
      <w:fldChar w:fldCharType="begin"/>
    </w:r>
    <w:r w:rsidRPr="002B119A">
      <w:rPr>
        <w:rStyle w:val="Nmerodepgina"/>
        <w:rFonts w:ascii="Calibri" w:eastAsiaTheme="majorEastAsia" w:hAnsi="Calibri"/>
        <w:b/>
        <w:sz w:val="24"/>
        <w:szCs w:val="24"/>
      </w:rPr>
      <w:instrText xml:space="preserve"> NUMPAGES </w:instrText>
    </w:r>
    <w:r w:rsidRPr="002B119A">
      <w:rPr>
        <w:rStyle w:val="Nmerodepgina"/>
        <w:rFonts w:ascii="Calibri" w:eastAsiaTheme="majorEastAsia" w:hAnsi="Calibri"/>
        <w:b/>
        <w:bCs/>
        <w:sz w:val="24"/>
        <w:szCs w:val="24"/>
      </w:rPr>
      <w:fldChar w:fldCharType="separate"/>
    </w:r>
    <w:r w:rsidR="00135730">
      <w:rPr>
        <w:rStyle w:val="Nmerodepgina"/>
        <w:rFonts w:ascii="Calibri" w:eastAsiaTheme="majorEastAsia" w:hAnsi="Calibri"/>
        <w:b/>
        <w:noProof/>
        <w:sz w:val="24"/>
        <w:szCs w:val="24"/>
      </w:rPr>
      <w:t>2</w:t>
    </w:r>
    <w:r w:rsidRPr="002B119A">
      <w:rPr>
        <w:rStyle w:val="Nmerodepgina"/>
        <w:rFonts w:ascii="Calibri" w:eastAsiaTheme="majorEastAsia" w:hAnsi="Calibri"/>
        <w:b/>
        <w:bCs/>
        <w:sz w:val="24"/>
        <w:szCs w:val="24"/>
      </w:rPr>
      <w:fldChar w:fldCharType="end"/>
    </w:r>
    <w:r w:rsidRPr="002B119A">
      <w:rPr>
        <w:rFonts w:ascii="Calibri" w:eastAsia="MS Mincho" w:hAnsi="Calibri"/>
        <w:b/>
        <w:bCs/>
        <w:sz w:val="24"/>
      </w:rPr>
      <w:t xml:space="preserve">  </w:t>
    </w:r>
  </w:p>
  <w:p w:rsidR="00A83F02" w:rsidRDefault="00A83F02" w:rsidP="00A83F02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A83F02" w:rsidRDefault="00A83F02" w:rsidP="00A83F02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A83F02" w:rsidRDefault="00A83F02" w:rsidP="00A83F02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A83F02" w:rsidRDefault="00A83F02" w:rsidP="00A83F02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A83F02" w:rsidRPr="00556620" w:rsidRDefault="00A83F02" w:rsidP="00A83F02">
    <w:pPr>
      <w:pStyle w:val="Textosinformato"/>
      <w:ind w:left="426"/>
      <w:rPr>
        <w:rFonts w:ascii="Calibri" w:eastAsia="MS Mincho" w:hAnsi="Calibri"/>
        <w:b/>
        <w:bCs/>
        <w:i/>
        <w:iCs/>
        <w:sz w:val="24"/>
        <w:lang w:val="es-ES"/>
      </w:rPr>
    </w:pPr>
    <w:r>
      <w:rPr>
        <w:rFonts w:ascii="Calibri" w:eastAsia="MS Mincho" w:hAnsi="Calibri"/>
        <w:b/>
        <w:bCs/>
        <w:sz w:val="24"/>
        <w:lang w:val="es-ES"/>
      </w:rPr>
      <w:t>{{razon_social}}</w:t>
    </w:r>
  </w:p>
  <w:p w:rsidR="00A83F02" w:rsidRPr="00A83F02" w:rsidRDefault="00A83F02" w:rsidP="00A83F02">
    <w:pPr>
      <w:pStyle w:val="Encabezado"/>
      <w:rPr>
        <w:sz w:val="16"/>
        <w:szCs w:val="16"/>
        <w:lang w:val="es-AR"/>
      </w:rPr>
    </w:pPr>
  </w:p>
  <w:p w:rsidR="00A83F02" w:rsidRPr="00A83F02" w:rsidRDefault="00A83F02" w:rsidP="00A83F02">
    <w:pPr>
      <w:pStyle w:val="Encabezado"/>
      <w:rPr>
        <w:sz w:val="16"/>
        <w:szCs w:val="16"/>
        <w:lang w:val="es-AR"/>
      </w:rPr>
    </w:pPr>
  </w:p>
  <w:p w:rsidR="00A83F02" w:rsidRDefault="00A83F02" w:rsidP="00A83F02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>
      <w:rPr>
        <w:rFonts w:ascii="Calibri" w:eastAsia="MS Mincho" w:hAnsi="Calibri"/>
        <w:b/>
        <w:bCs/>
        <w:i/>
        <w:iCs/>
        <w:sz w:val="36"/>
      </w:rPr>
      <w:t>CERTIFICADO DE ANALISIS</w:t>
    </w:r>
  </w:p>
  <w:p w:rsidR="00A83F02" w:rsidRPr="00A83F02" w:rsidRDefault="00A83F02" w:rsidP="00A83F02">
    <w:pPr>
      <w:pStyle w:val="Encabezado"/>
      <w:rPr>
        <w:sz w:val="16"/>
        <w:szCs w:val="16"/>
        <w:lang w:val="es-AR"/>
      </w:rPr>
    </w:pPr>
  </w:p>
  <w:p w:rsidR="00A83F02" w:rsidRPr="00A83F02" w:rsidRDefault="00A83F02" w:rsidP="00A83F02">
    <w:pPr>
      <w:pStyle w:val="Encabezado"/>
      <w:rPr>
        <w:sz w:val="16"/>
        <w:szCs w:val="16"/>
        <w:lang w:val="es-A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119A" w:rsidRDefault="002B119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B8310B"/>
    <w:multiLevelType w:val="multilevel"/>
    <w:tmpl w:val="BED20504"/>
    <w:lvl w:ilvl="0">
      <w:start w:val="1"/>
      <w:numFmt w:val="decimal"/>
      <w:lvlText w:val="%1."/>
      <w:lvlJc w:val="left"/>
      <w:pPr>
        <w:ind w:left="417" w:hanging="360"/>
      </w:pPr>
      <w:rPr>
        <w:rFonts w:ascii="Calibri" w:eastAsia="Calibri" w:hAnsi="Calibri" w:hint="default"/>
        <w:b/>
      </w:rPr>
    </w:lvl>
    <w:lvl w:ilvl="1">
      <w:start w:val="1"/>
      <w:numFmt w:val="decimal"/>
      <w:isLgl/>
      <w:lvlText w:val="%1.%2."/>
      <w:lvlJc w:val="left"/>
      <w:pPr>
        <w:ind w:left="777" w:hanging="720"/>
      </w:pPr>
      <w:rPr>
        <w:rFonts w:ascii="Calibri" w:eastAsia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777" w:hanging="720"/>
      </w:pPr>
      <w:rPr>
        <w:rFonts w:ascii="Calibri" w:eastAsia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137" w:hanging="1080"/>
      </w:pPr>
      <w:rPr>
        <w:rFonts w:ascii="Calibri" w:eastAsia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137" w:hanging="1080"/>
      </w:pPr>
      <w:rPr>
        <w:rFonts w:ascii="Calibri" w:eastAsia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97" w:hanging="1440"/>
      </w:pPr>
      <w:rPr>
        <w:rFonts w:ascii="Calibri" w:eastAsia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97" w:hanging="1440"/>
      </w:pPr>
      <w:rPr>
        <w:rFonts w:ascii="Calibri" w:eastAsia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57" w:hanging="1800"/>
      </w:pPr>
      <w:rPr>
        <w:rFonts w:ascii="Calibri" w:eastAsia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57" w:hanging="1800"/>
      </w:pPr>
      <w:rPr>
        <w:rFonts w:ascii="Calibri" w:eastAsia="Calibri" w:hAnsi="Calibri" w:hint="default"/>
        <w:b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5730"/>
    <w:rsid w:val="0015074B"/>
    <w:rsid w:val="001B41DF"/>
    <w:rsid w:val="001C538A"/>
    <w:rsid w:val="001F67A5"/>
    <w:rsid w:val="0029639D"/>
    <w:rsid w:val="002B119A"/>
    <w:rsid w:val="00326F90"/>
    <w:rsid w:val="00487C91"/>
    <w:rsid w:val="0076322F"/>
    <w:rsid w:val="007A3321"/>
    <w:rsid w:val="00891F2B"/>
    <w:rsid w:val="0098782F"/>
    <w:rsid w:val="00A83F02"/>
    <w:rsid w:val="00A8416E"/>
    <w:rsid w:val="00AA1D8D"/>
    <w:rsid w:val="00AE2CBF"/>
    <w:rsid w:val="00B47730"/>
    <w:rsid w:val="00CB0664"/>
    <w:rsid w:val="00CC0CBA"/>
    <w:rsid w:val="00E11C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2465B3"/>
  <w14:defaultImageDpi w14:val="300"/>
  <w15:docId w15:val="{142AC6EE-B268-4DAE-8962-ED7123DB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nformato">
    <w:name w:val="Plain Text"/>
    <w:basedOn w:val="Normal"/>
    <w:link w:val="TextosinformatoCar"/>
    <w:rsid w:val="00A83F02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TextosinformatoCar">
    <w:name w:val="Texto sin formato Car"/>
    <w:basedOn w:val="Fuentedeprrafopredeter"/>
    <w:link w:val="Textosinformato"/>
    <w:rsid w:val="00A83F02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Nmerodepgina">
    <w:name w:val="page number"/>
    <w:basedOn w:val="Fuentedeprrafopredeter"/>
    <w:semiHidden/>
    <w:rsid w:val="00A83F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34091A-0517-4EBD-A091-1874D7C02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129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Patricio</cp:lastModifiedBy>
  <cp:revision>8</cp:revision>
  <dcterms:created xsi:type="dcterms:W3CDTF">2013-12-23T23:15:00Z</dcterms:created>
  <dcterms:modified xsi:type="dcterms:W3CDTF">2026-06-10T14:10:00Z</dcterms:modified>
  <cp:category/>
</cp:coreProperties>
</file>